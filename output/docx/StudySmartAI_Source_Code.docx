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sz w:val="48"/>
        </w:rPr>
        <w:t>StudySmart AI Source Code</w:t>
      </w:r>
    </w:p>
    <w:p>
      <w:pPr>
        <w:pStyle w:val="Heading1"/>
      </w:pPr>
      <w:r>
        <w:t>include</w:t>
      </w:r>
    </w:p>
    <w:p>
      <w:pPr>
        <w:pStyle w:val="Heading2"/>
      </w:pPr>
      <w:r>
        <w:t>AIModule.h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AI_MODULE_H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AI_MODULE_H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"StrategyResult.h"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These are the summary signals the AI module looks at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struct ScenarioFeatures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numberOfTasks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totalRequiredTime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availableTime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timePressureRatio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averageImportance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deadlineTightness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importanceVariation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turns a raw scenario into a smaller feature set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ScenarioFeatures extractFeatures(const Scenario&amp; 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picks a strategy from those features and runs it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runAIModule(const Scenario&amp; 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DPModule.h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DP_MODULE_H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DP_MODULE_H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"StrategyResult.h"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runs the DP planner on one scenario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runDPStrategy(const Scenario&amp; 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GreedyModule.h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GREEDY_MODULE_H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GREEDY_MODULE_H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"StrategyResult.h"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runs the greedy planner on one scenario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runGreedyStrategy(const Scenario&amp; 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Scenario.h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SCENARIO_H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SCENARIO_H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"Task.h"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bundles one test case with its time limit and task list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struct Scenario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name;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description;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availableTime;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ScenarioFactory.h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SCENARIO_FACTORY_H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SCENARIO_FACTORY_H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builds the shared scenarios used across the whole project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std::vector&lt;Scenario&gt; createScenarios();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SortingModule.h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SORTING_MODULE_H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SORTING_MODULE_H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"StrategyResult.h"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runs the sorting-based planner on one scenario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runSortingStrategy(const Scenario&amp; 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StrategyResult.h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STRATEGY_RESULT_H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STRATEGY_RESULT_H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"Task.h"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is the common output shape every strategy returns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struct StrategyResult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strategyName;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rankedTasks;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selectedTasks;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totalStudyTime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totalImportance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executionTimeMs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comment;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Task.h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TASK_H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TASK_H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keeps the shared fields every module reads from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struct Task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id;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name;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deadline;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difficulty;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type;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This gives greedy-style rules a quick score to compare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importanceTimeRatio() const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studyTime == 0 ? 0.0 : static_cast&lt;double&gt;(importance) / 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2"/>
      </w:pPr>
      <w:r>
        <w:t>Utils.h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#ifndef UTILS_H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#define UTILS_H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"StrategyResult.h"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"Task.h"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These helpers keep repeated totals out of the strategy modules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sumStudyTime(const std::vector&lt;Task&gt;&amp; tasks);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sumImportance(const std::vector&lt;Task&gt;&amp; tasks);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std::string formatTaskList(const std::vector&lt;Task&gt;&amp; tasks);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These print helpers keep the CLI output style in one place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printScenarioMenu(const std::vector&lt;Scenario&gt;&amp; scenarios);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printScenarioSummary(const Scenario&amp; 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printTaskTable(const std::vector&lt;Task&gt;&amp; tasks);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printStrategyResult(const StrategyResult&amp; result);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printComparisonTable(const std::vector&lt;StrategyResult&gt;&amp; results);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#endif</w:t>
      </w:r>
    </w:p>
    <w:p>
      <w:pPr>
        <w:pStyle w:val="Heading1"/>
      </w:pPr>
      <w:r>
        <w:t>src</w:t>
      </w:r>
    </w:p>
    <w:p>
      <w:pPr>
        <w:pStyle w:val="Heading2"/>
      </w:pPr>
      <w:r>
        <w:t>AIModule.cpp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"AIModule.h"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"SortingModule.h"  // For Student 2's Merge Sort Module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"GreedyModule.h"   // For Student 3's Greedy Ratio Module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"DPModule.h"       // For Student 4's 0/1 Knapsack DP Module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&lt;cmath&gt;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&lt;numeric&gt;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&lt;chrono&gt;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turns raw task data into a smaller feature summary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ScenarioFeatures extractFeatures(const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ScenarioFeatures features;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features.numberOfTasks = static_cast&lt;int&gt;(scenario.tasks.size());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features.availableTime = scenario.availableTime;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Bail out early if the scenario has no tasks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(features.numberOfTasks == 0)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features.totalRequiredTime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features.timePressureRatio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features.averageImportance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features.deadlineTightness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features.importanceVariation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features;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totalRequiredTime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sumImportance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sumDeadline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First pass collects the totals needed for the feature formulas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auto&amp; task : scenario.tasks)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totalRequiredTime += task.studyTime;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sumImportance += task.importance;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sumDeadline += task.deadline;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features.totalRequiredTime = totalRequiredTime;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Time pressure compares required hours against available hours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(features.availableTime &gt; 0)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features.timePressureRatio = static_cast&lt;double&gt;(totalRequiredTime) / features.availableTime;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// Use a large fallback value when there is no available time at all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features.timePressureRatio = 99.0;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These averages give the AI rule a quick picture of the task set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features.averageImportance = sumImportance / features.numberOfTasks;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features.deadlineTightness = sumDeadline / features.numberOfTasks;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Second pass measures how spread out the importance scores are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varianceSum = 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auto&amp; task : scenario.tasks)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varianceSum += std::pow(task.importance - features.averageImportance, 2);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features.importanceVariation = varianceSum / features.numberOfTasks;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features;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predicts a strategy and then runs the matching module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runAIModule(const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Start by extracting the feature snapshot for this scenario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ScenarioFeatures features = extractFeatures(scenario);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Use the rule set below to choose which module should handle the case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std::string predictedStrategy;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(features.timePressureRatio &lt;= 0.8)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// Plenty of time means ranking first is usually enough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predictedStrategy = "Sorting-based ranking";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else if (features.timePressureRatio &gt; 1.5 &amp;&amp; features.deadlineTightness &lt;= 3.0)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// Tight time and close deadlines push the greedy choice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predictedStrategy = "Greedy strategy";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else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// Everything else falls back to the knapsack-style planner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predictedStrategy = "Dynamic Programming";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Run the chosen module and time the call for the final report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auto start = std::chrono::high_resolution_clock::now();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(predictedStrategy == "Sorting-based ranking")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result = runSortingStrategy(scenario);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else if (predictedStrategy == "Greedy strategy")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result = runGreedyStrategy(scenario);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else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result = runDPStrategy(scenario);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auto end = std::chrono::high_resolution_clock::now();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elapsedMs = std::chrono::duration&lt;double, std::milli&gt;(end - start).count();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Re-label the result so the output shows both the AI pick and runtime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result.strategyName = "AI Recommendation (" + predictedStrategy + ")";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result.executionTimeMs = elapsedMs;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result.comment = "AI Decision Tree selected '" + predictedStrategy + "' based on TPR=" +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   std::to_string(features.timePressureRatio).substr(0,4) +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   " and DeadlineTightness=" + std::to_string(features.deadlineTightness).substr(0,4) + " days.";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2"/>
      </w:pPr>
      <w:r>
        <w:t>DPModule.cpp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"DPModule.h"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&lt;algorithm&gt;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&lt;chrono&gt;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runDPStrategy(const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auto start = chrono::high_resolution_clock::now();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result.strategyName = "Dynamic Programming";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const vector&lt;Task&gt;&amp; tasks = scenario.tasks;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timeLimit = scenario.availableTime;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n = tasks.size();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(timeLimit &lt;= 0 || n == 0)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auto end = chrono::high_resolution_clock::now();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result.executionTimeMs = chrono::duration&lt;double, milli&gt;(end - start).count();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result.comment = "No task is selected because the available study time is not enough.";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dp[i][w] stores the best importance using the first i tasks within w hours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vector&lt;vector&lt;int&gt;&gt; dp(n + 1, vector&lt;int&gt;(timeLimit + 1, 0));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(int i = 1; i &lt;= n; i++)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int need = tasks[i - 1].studyTime;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int value = tasks[i - 1].importance;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for (int w = 0; w &lt;= timeLimit; w++)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if (need &lt;= w)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int notChoose = dp[i - 1][w];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int choose = dp[i - 1][w - need] + value;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dp[i][w] = max(notChoose, choose);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else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dp[i][w] = dp[i - 1][w];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w = timeLimit;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Walk backward through the table to recover the chosen tasks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(int i = n; i &gt;= 1; i--)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(dp[i][w] != dp[i - 1][w])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result.selectedTasks.push_back(tasks[i - 1]);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w -= tasks[i - 1].studyTime;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reverse(result.selectedTasks.begin(), result.selectedTasks.end());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result.totalStudyTime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result.totalImportance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Task&amp; task : result.selectedTasks)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result.totalStudyTime += task.studyTime;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result.totalImportance += task.importance;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auto end = chrono::high_resolution_clock::now();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result.executionTimeMs = chrono::duration&lt;double, milli&gt;(end - start).count();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result.comment =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"DP selects the task combination with the highest total importance under the available time limit.";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2"/>
      </w:pPr>
      <w:r>
        <w:t>GreedyModule.cpp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"GreedyModule.h"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&lt;algorithm&gt;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&lt;ctime&gt;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compares tasks by value gained per study hour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static bool byRatio(const Task&amp; a, const Task&amp; b)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ratioA = a.importanceTimeRatio();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double ratioB = b.importanceTimeRatio();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(ratioA &gt; ratioB)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true;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a.studyTime &lt; b.studyTime;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sorts by ratio first and then keeps taking tasks while time allows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runGreedyStrategy(const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result.strategyName = "Greedy strategy";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result.totalStudyTime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result.totalImportance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clock_t start = clock();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sorted = scenario.tasks;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std::sort(sorted.begin(), sorted.end(), byRatio);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result.rankedTasks = sorted;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This is the actual pick loop after the ranking step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(int i = 0; i &lt; (int)sorted.size(); i++)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(result.totalStudyTime + sorted[i].studyTime &lt;= scenario.availableTime)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result.selectedTasks.push_back(sorted[i]);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result.totalStudyTime += sorted[i].studyTime;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result.totalImportance += sorted[i].importance;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clock_t end = clock();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result.executionTimeMs = (double)(end - start) / CLOCKS_PER_SEC * 1000.0;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result.comment = "Greedy selection by importance/studyTime ratio";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2"/>
      </w:pPr>
      <w:r>
        <w:t>ScenarioFactory.cpp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"ScenarioFactory.h"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namespace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helper keeps the task list readable when we build scenarios below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Task makeTask(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const char* id,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const char* name,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studyTime,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importance,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deadline,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difficulty,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const char* type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Task{id, name, studyTime, importance, deadline, difficulty, type};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std::vector&lt;Task&gt; makeBaseTasks()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All scenarios start from the same base dataset so later comparisons stay fair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makeTask("T1", "Revise Dynamic Programming", 3, 8, 2, 4, "Revision"),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makeTask("T2", "Complete Graph Tutorial", 2, 7, 3, 3, "Tutorial"),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makeTask("T3", "Practise Greedy Problem Set", 2, 6, 5, 3, "Practice"),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makeTask("T4", "Finish Algorithms Assignment Part A", 4, 9, 2, 5, "Assignment"),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makeTask("T5", "Review Sorting Lecture Notes", 1, 5, 6, 2, "Lecture"),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makeTask("T6", "Mock Quiz on Complexity Analysis", 2, 7, 4, 4, "Practice"),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makeTask("T7", "Prepare Midterm Formula Sheet", 1, 8, 1, 2, "Revision"),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makeTask("T8", "Revise Backtracking", 3, 6, 4, 4, "Revision"),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makeTask("T9", "Complete Past-Year Question Set", 4, 9, 3, 5, "Practice"),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makeTask("T10", "Watch MST Tutorial Video", 2, 4, 7, 2, "Tutorial"),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makeTask("T11", "Rewrite Weak Tutorial Solutions", 3, 6, 5, 3, "Tutorial"),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makeTask("T12", "Study NP-Completeness Overview", 2, 5, 6, 4, "Lecture")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Scenario makeLowPressureScenario()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Scenario{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"Low Pressure",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"Available time is enough for most tasks, so the student can focus on broad coverage.",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26,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makeBaseTasks()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Scenario makeHighPressureScenario()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tasks = makeBaseTasks();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A few tasks get even more valuable here to make selection harder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tasks[3].importance = 10;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tasks[6].importance = 9;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tasks[8].importance = 10;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Scenario{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"High Pressure",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"Available time is much lower than total required time, so task selection becomes critical.",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10,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tasks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Scenario makeDeadlineFocusedScenario()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tasks = makeBaseTasks();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Tighten several deadlines so urgency matters more than usual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tasks[0].deadline = 1;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tasks[1].deadline = 1;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tasks[3].deadline = 1;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tasks[5].deadline = 2;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tasks[8].deadline = 1;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tasks[10].deadline = 2;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Scenario{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"Deadline Focused",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"Several tasks become urgent, so urgency should strongly affect prioritization.",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14,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tasks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Scenario makeImportanceFocusedScenario()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tasks = makeBaseTasks();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Spread the importance scores more so top-value tasks stand out clearly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tasks[3].importance = 10;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tasks[6].importance = 10;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tasks[8].importance = 10;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tasks[4].importance = 3;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tasks[9].importance = 2;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tasks[11].importance = 3;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Scenario{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"Importance Focused",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"A few tasks carry exceptionally high academic value, so maximizing importance matters most.",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14,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tasks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  // namespace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std::vector&lt;Scenario&gt; createScenarios()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Keep all scenario creation in one place so everyone tests the same inputs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makeLowPressureScenario(),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makeHighPressureScenario(),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makeDeadlineFocusedScenario(),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makeImportanceFocusedScenario()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2"/>
      </w:pPr>
      <w:r>
        <w:t>SortingModule.cpp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"SortingModule.h"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&lt;chrono&gt;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&lt;cstddef&gt;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namespace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keeps the ranking rule in one place for merge sort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bool comesBefore(const Task&amp; left, const Task&amp; right)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(left.deadline != right.deadline)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left.deadline &lt; right.deadline;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(left.importance != right.importance)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left.importance &gt; right.importance;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(left.studyTime != right.studyTime)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left.studyTime &lt; right.studyTime;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left.id &lt; right.id;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merges two sorted halves back into one ordered range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merge(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std::vector&lt;Task&gt;&amp; tasks,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std::vector&lt;Task&gt;&amp; buffer,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left,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middle,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right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first = left;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second = middle;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target = left;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while (first &lt; middle &amp;&amp; second &lt; right)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(comesBefore(tasks[first], tasks[second]))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buffer[target++] = tasks[first++];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 else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buffer[target++] = tasks[second++];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while (first &lt; middle)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buffer[target++] = tasks[first++];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while (second &lt; right)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buffer[target++] = tasks[second++];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(std::size_t index = left; index &lt; right; ++index)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tasks[index] = buffer[index];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is the recursive split-and-merge part of merge sort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mergeSort(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std::vector&lt;Task&gt;&amp; tasks,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std::vector&lt;Task&gt;&amp; buffer,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left,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right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(right - left &lt;= 1)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std::size_t middle = left + (right - left) / 2;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mergeSort(tasks, buffer, left, middle);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mergeSort(tasks, buffer, middle, right);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merge(tasks, buffer, left, middle, right);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walks the ranked list and stops when time runs out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std::vector&lt;Task&gt; chooseTasksWithinTimeLimit(const std::vector&lt;Task&gt;&amp; rankedTasks, int availableTime)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selectedTasks;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usedTime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Task&amp; task : rankedTasks)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(usedTime + task.studyTime &lt;= availableTime)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selectedTasks.push_back(task);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usedTime += task.studyTime;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selectedTasks;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totals the selected hours for the result summary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totalStudyTime(const std::vector&lt;Task&gt;&amp;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Task&amp; task :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total += task.studyTime;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total;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// This totals the selected importance for the result summary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totalImportance(const std::vector&lt;Task&gt;&amp;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Task&amp; task :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total += task.importance;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total;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  // namespace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StrategyResult runSortingStrategy(const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const auto start = std::chrono::high_resolution_clock::now();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result.strategyName = "Sorting-based ranking";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result.rankedTasks = scenario.tasks;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std::vector&lt;Task&gt; buffer(result.rankedTasks.size());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mergeSort(result.rankedTasks, buffer, 0, result.rankedTasks.size());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result.selectedTasks = chooseTasksWithinTimeLimit(result.rankedTasks, scenario.availableTime);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result.totalStudyTime = totalStudyTime(result.selectedTasks);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result.totalImportance = totalImportance(result.selectedTasks);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const auto end = std::chrono::high_resolution_clock::now();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result.executionTimeMs = std::chrono::duration&lt;double, std::milli&gt;(end - start).count();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Keep the final note aligned with the actual ranking rule used above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result.comment =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"Merge Sort ranks tasks by earliest deadline first, then higher importance, 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"shorter study time, and task ID. Tasks are selected in that order while 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"staying within the available study time.";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result;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2"/>
      </w:pPr>
      <w:r>
        <w:t>Utils.cpp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"Utils.h"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&lt;iomanip&gt;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&lt;sstream&gt;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sumStudyTime(const std::vector&lt;Task&gt;&amp;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Task&amp; task :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total += task.studyTime;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total;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sumImportance(const std::vector&lt;Task&gt;&amp;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total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Task&amp; task :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total += task.importance;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total;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std::string formatTaskList(const std::vector&lt;Task&gt;&amp;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if (tasks.empty())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return "-";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We only print task IDs here to keep result tables compact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std::ostringstream stream;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(std::size_t index = 0; index &lt; tasks.size(); ++index)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(index &gt; 0)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stream &lt;&lt; ", 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stream &lt;&lt; tasks[index].id;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stream.str();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printScenarioMenu(const std::vector&lt;Scenario&gt;&amp; scenarios)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"\nAvailable scenarios\n";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(std::size_t index = 0; index &lt; scenarios.size(); ++index)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"  " &lt;&lt; index + 1 &lt;&lt; ". " &lt;&lt; scenarios[index].name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printScenarioSummary(const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"\nScenario: " &lt;&lt; scenario.name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"Description: " &lt;&lt; scenario.description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"Available study time: " &lt;&lt; scenario.availableTime &lt;&lt; " hours\n";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"Number of tasks: " &lt;&lt; scenario.tasks.size()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"Total required study time: " &lt;&lt; sumStudyTime(scenario.tasks) &lt;&lt; " hours\n";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printTaskTable(const std::vector&lt;Task&gt;&amp;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This is the shared dataset view everyone should use in demos and screenshots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std::left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std::setw(5) &lt;&lt; "ID"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std::setw(38) &lt;&lt; "Task Name"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std::setw(8) &lt;&lt; "Time"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std::setw(12) &lt;&lt; "Importance"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std::setw(10) &lt;&lt; "Deadline"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std::setw(11) &lt;&lt; "Difficulty"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std::setw(12) &lt;&lt; "Type"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std::setw(8) &lt;&lt; "Ratio"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std::string(104, '-')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Task&amp; task : tasks)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std::left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std::setw(5) &lt;&lt; task.id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std::setw(38) &lt;&lt; task.name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std::setw(8) &lt;&lt; task.studyTime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std::setw(12) &lt;&lt; task.importance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std::setw(10) &lt;&lt; task.deadline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std::setw(11) &lt;&lt; task.difficulty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std::setw(12) &lt;&lt; task.type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std::fixed &lt;&lt; std::setprecision(2)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std::setw(8) &lt;&lt; task.importanceTimeRatio()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printStrategyResult(const StrategyResult&amp; result)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"\nStrategy: " &lt;&lt; result.strategyName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"Selected tasks: " &lt;&lt; formatTaskList(result.selectedTasks)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"Total study time: " &lt;&lt; result.totalStudyTime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"Total importance: " &lt;&lt; result.totalImportance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"Execution time (ms): " &lt;&lt; std::fixed &lt;&lt; std::setprecision(3)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result.executionTimeMs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"Comment: " &lt;&lt; result.comment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printComparisonTable(const std::vector&lt;StrategyResult&gt;&amp; results)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Student 5 can reuse this directly for the final strategy comparison output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std::left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std::setw(24) &lt;&lt; "Strategy"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std::setw(22) &lt;&lt; "Selected Tasks"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std::setw(18) &lt;&lt; "Total Time"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std::setw(18) &lt;&lt; "Total Importance"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std::setw(16) &lt;&lt; "Exec Time (ms)"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&lt;&lt; "Comment\n";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std::cout &lt;&lt; std::string(118, '-')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StrategyResult&amp; result : results)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std::left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std::setw(24) &lt;&lt; result.strategyName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std::setw(22) &lt;&lt; formatTaskList(result.selectedTasks)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std::setw(18) &lt;&lt; result.totalStudyTime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std::setw(18) &lt;&lt; result.totalImportance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std::fixed &lt;&lt; std::setprecision(3)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std::setw(16) &lt;&lt; result.executionTimeMs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result.comment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      &lt;&lt; '\n';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2"/>
      </w:pPr>
      <w:r>
        <w:t>main.cpp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&lt;limits&gt;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&lt;vector&gt;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"AIModule.h"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"DPModule.h"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"GreedyModule.h"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"ScenarioFactory.h"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"SortingModule.h"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#include "Utils.h"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namespace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readInt(const char* prompt)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value =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while (true)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prompt;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(std::cin &gt;&gt; value)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return value;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// Reset the stream so one bad input does not break the whole menu loop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std::cin.clear();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std::cin.ignore(std::numeric_limits&lt;std::streamsize&gt;::max(), '\n');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"Invalid input. Please enter a number.\n";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const Scenario&amp; chooseScenario(const std::vector&lt;Scenario&gt;&amp; scenarios)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Reuse the same menu for inspect mode and run mode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printScenarioMenu(scenarios);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int choice = readInt("Choose a scenario number: ");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while (choice &lt; 1 || choice &gt; static_cast&lt;int&gt;(scenarios.size()))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choice = readInt("Out of range. Choose a valid scenario number: ");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scenarios[static_cast&lt;std::size_t&gt;(choice - 1)];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inspectScenario(const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printScenarioSummary(scenario);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printTaskTable(scenario.tasks);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void runScenario(const Scenario&amp; scenario)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printScenarioSummary(scenario);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Every module gets the exact same scenario so the comparison stays fair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sortingResult = runSortingStrategy(scenario);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greedyResult = runGreedyStrategy(scenario);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dpResult = runDPStrategy(scenario);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StrategyResult aiResult = runAIModule(scenario);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std::vector&lt;StrategyResult&gt; results =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sortingResult,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greedyResult,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dpResult,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aiResult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for (const StrategyResult&amp; result : results)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printStrategyResult(result);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printComparisonTable(results);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  // namespace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int main()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// Load the shared dataset once at startup and reuse it for the whole session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std::vector&lt;Scenario&gt; scenarios = createScenarios();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while (true)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"\nStudySmart AI\n";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"1. List scenarios\n";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"2. Inspect scenario dataset\n";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"3. Run integration demo for one scenario\n";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std::cout &lt;&lt; "0. Exit\n";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int choice = readInt("Enter your choice: ");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(choice == 0)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std::cout &lt;&lt; "Exiting StudySmart AI.\n";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break;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if (choice == 1)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printScenarioMenu(scenarios);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 else if (choice == 2)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const Scenario&amp; scenario = chooseScenario(scenarios);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inspectScenario(scenario);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 else if (choice == 3)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const Scenario&amp; scenario = chooseScenario(scenarios);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runScenario(scenario);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 else {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    std::cout &lt;&lt; "Unsupported option. Please choose 0 to 3.\n";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pStyle w:val="CodeLine"/>
      </w:pPr>
      <w:r>
        <w:rPr>
          <w:rFonts w:ascii="Courier New" w:hAnsi="Courier New" w:eastAsia="Courier New"/>
          <w:sz w:val="18"/>
        </w:rPr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basedOn w:val="Normal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